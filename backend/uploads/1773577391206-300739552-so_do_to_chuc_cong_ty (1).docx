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Sơ đồ mô hình quản trị và tổ chức kinh doanh</w:t>
      </w:r>
    </w:p>
    <w:p>
      <w:r>
        <w:t>Sơ đồ tổ chức của công ty được thể hiện như sau:</w:t>
      </w:r>
    </w:p>
    <w:p>
      <w:r>
        <w:drawing>
          <wp:inline xmlns:a="http://schemas.openxmlformats.org/drawingml/2006/main" xmlns:pic="http://schemas.openxmlformats.org/drawingml/2006/picture">
            <wp:extent cx="5486400" cy="3857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to_ch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